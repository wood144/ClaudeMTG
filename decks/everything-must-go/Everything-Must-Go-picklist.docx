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Everything Must Go</w:t>
      </w:r>
    </w:p>
    <w:p>
      <w:pPr>
        <w:jc w:val="left"/>
      </w:pPr>
      <w:r>
        <w:t>Ayara, Widow of the Realm  •  Rakdos aristocrats  •  100 cards</w:t>
      </w:r>
    </w:p>
    <w:p>
      <w:r>
        <w:t>Pick list generated 2026-08-14. Sorted to match physical storage: one box per colour, split common/uncommon vs rare/mythic, lands separate. Rarity and set shown are the printings recorded in your ManaBox scans.</w:t>
      </w:r>
    </w:p>
    <w:p>
      <w:r>
        <w:rPr>
          <w:b/>
        </w:rPr>
        <w:t>Basic lands: 12 Swamp, 7 Mountain</w:t>
      </w:r>
      <w:r>
        <w:t xml:space="preserve">  (was 10/9 — see note at end)</w:t>
      </w:r>
    </w:p>
    <w:p>
      <w:pPr>
        <w:pStyle w:val="Heading1"/>
      </w:pPr>
      <w:r>
        <w:t>Black — Common/Uncommon 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Blood Artist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Innistrad Remastered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Bone Shards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Modern Horizons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Buried Alive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Weatherlight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Bushmeat Poacher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Ikoria: Lair of Behemoths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Cult Conscript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Dominaria United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Demonic Tutor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 Edition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Doomed Dissenter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Set 2019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Etched Familiar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March of the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Exsanguinate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Scars of Mirrodin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Falkenrath Noble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Duskmourn: House of Horror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Feed the Swarm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Tales of Middle-earth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Gray Merchant of Asphodel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Theros Beyond Death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Greedy Freebooter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Lost Caverns of Ixalan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Haunt of the Dead Marshes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Lord of the Rings: Tales of Middle-earth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Morbid Opportunist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Fantasy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Dead After 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Wilds of Eldraine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Persistent Specimen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Innistrad: Crimson Vow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Phyrexian Ghoul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March of the Machine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Plumb the Forbidden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Bloomburrow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Reassembling Skeleton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Tarkir: Dragonstorm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Sheoldred's Edict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Phyrexia: All Will Be 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Silversmote Ghoul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Commander 2021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Spirit of Malevolence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Set 2021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Vampiric Rites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Wilds of Eldraine: Enchanting Tales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Vermin Gorger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Modern Horizons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Victimize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Tarkir: Dragonstorm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Village Rites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Lost Caverns of Ixalan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Vraska's Fall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Phyrexia: All Will Be 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Zulaport Cutthroat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Bloomburrow Commander</w:t>
            </w:r>
          </w:p>
        </w:tc>
      </w:tr>
    </w:tbl>
    <w:p>
      <w:pPr>
        <w:pStyle w:val="Heading1"/>
      </w:pPr>
      <w:r>
        <w:t>Black — Rare/Mythic  (13)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Ayara, Widow of the Realm // Ayara, Furnace Queen  [COMMANDER]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March of the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Agent Venom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Marvel's Spider-Man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Ayara, First of Locthwain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Throne of Eldraine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Black Sun's Zenith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mythic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Avatar: The Last Airbender Eternal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Bloodghast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Iconic Masters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Chthonian Nightmare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Modern Horizons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Harvester of Souls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30th Anniversary Play Promos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Kokusho, the Evening Star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mythic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Modern Masters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Phyrexian Arena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Reanimate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Fantasy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Sidisi, Regent of the Mire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Tarkir: Dragonstorm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Vraan, Executioner Thane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Phyrexia: All Will Be 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Yahenni, Undying Partisan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Tarkir: Dragonstorm Commander</w:t>
            </w:r>
          </w:p>
        </w:tc>
      </w:tr>
    </w:tbl>
    <w:p>
      <w:pPr>
        <w:pStyle w:val="Heading1"/>
      </w:pPr>
      <w:r>
        <w:t>Red — Common/Uncommon 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Abrade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Innistrad Remastered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Big 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Fantasy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Impact Tremors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Wilds of Eldraine: Enchanting Tales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Witty Roastmaster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Streets of New Capenna</w:t>
            </w:r>
          </w:p>
        </w:tc>
      </w:tr>
    </w:tbl>
    <w:p>
      <w:pPr>
        <w:pStyle w:val="Heading1"/>
      </w:pPr>
      <w:r>
        <w:t>Red — Rare/Mythic 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Agate Instigator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Bloomburrow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Blasphemous 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Lorwyn Eclipsed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Jeska's Will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mythic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Secrets of Strixhaven Mystical Archive</w:t>
            </w:r>
          </w:p>
        </w:tc>
      </w:tr>
    </w:tbl>
    <w:p>
      <w:pPr>
        <w:pStyle w:val="Heading1"/>
      </w:pPr>
      <w:r>
        <w:t>Multicolor — Common/Uncommon 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Garna, Bloodfist of Keld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Dominaria United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Judith, the Scourge Diva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Commander Masters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Lagomos, Hand of Hatred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Dominaria United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Rakdos Charm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Edge of Eternities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Terminate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Dominaria United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Totentanz, Swarm Piper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Wilds of Eldraine</w:t>
            </w:r>
          </w:p>
        </w:tc>
      </w:tr>
    </w:tbl>
    <w:p>
      <w:pPr>
        <w:pStyle w:val="Heading1"/>
      </w:pPr>
      <w:r>
        <w:t>Multicolor — Rare/Mythic 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Bedevil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Fantasy Commander</w:t>
            </w:r>
          </w:p>
        </w:tc>
      </w:tr>
    </w:tbl>
    <w:p>
      <w:pPr>
        <w:pStyle w:val="Heading1"/>
      </w:pPr>
      <w:r>
        <w:t>Colorless — Common/Uncommon 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Arcane Signet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Bloomburrow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Ashnod's Altar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Classic Sixth Edition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Charcoal Diamond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Crimson Vow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Commander's Sphere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Lorwyn Eclipsed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Fellwar Stone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Secrets of Strixhaven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Mind Stone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Tales of Middle-earth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Sol 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Bloomburrow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Talisman of Indulgence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Fantasy Commander</w:t>
            </w:r>
          </w:p>
        </w:tc>
      </w:tr>
    </w:tbl>
    <w:p>
      <w:pPr>
        <w:pStyle w:val="Heading1"/>
      </w:pPr>
      <w:r>
        <w:t>Colorless — Rare/Mythic 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Smothering Abomination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Battle for Zendikar</w:t>
            </w:r>
          </w:p>
        </w:tc>
      </w:tr>
    </w:tbl>
    <w:p>
      <w:pPr>
        <w:pStyle w:val="Heading1"/>
      </w:pPr>
      <w:r>
        <w:t>Nonbasic Lands  (16)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Bloodfell Caves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Tarkir: Dragonstorm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Canyon Slough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Fallout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Dragonskull Summit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Fantasy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Foreboding Ruins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Duskmourn: House of Horror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High Market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Fantasy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Lazotep Quarry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Modern Horizons 3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Myriad Landscape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Edge of Eternities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Rakdos Carnarium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Lorwyn Eclipsed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Reliquary Tower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Murders at Karlov Manor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Smoldering Marsh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Brothers' War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Sulfurous Springs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Fantasy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Temple of Malice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Tramway Station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Streets of New Capenna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Voldaren Estate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Lost Caverns of Ixalan Commander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Westvale Abbey // Ormendahl, Profane Prince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Innistrad Remastered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Witch's Cottage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Throne of Eldraine</w:t>
            </w:r>
          </w:p>
        </w:tc>
      </w:tr>
    </w:tbl>
    <w:p>
      <w:pPr>
        <w:pStyle w:val="Heading1"/>
      </w:pPr>
      <w:r>
        <w:t>Changes from the Mahadi build</w:t>
      </w:r>
    </w:p>
    <w:p>
      <w:pPr>
        <w:pStyle w:val="ListBullet"/>
      </w:pPr>
      <w:r>
        <w:t>Commander: Mahadi, Emporium Master → Ayara, Widow of the Realm</w:t>
      </w:r>
    </w:p>
    <w:p>
      <w:pPr>
        <w:pStyle w:val="ListBullet"/>
      </w:pPr>
      <w:r>
        <w:t>IN  Vermin Gorger   /   OUT  Headless Rider</w:t>
      </w:r>
    </w:p>
    <w:p>
      <w:pPr>
        <w:pStyle w:val="ListBullet"/>
      </w:pPr>
      <w:r>
        <w:t>IN  Phyrexian Ghoul   /   OUT  Shocking Sharpshooter</w:t>
      </w:r>
    </w:p>
    <w:p>
      <w:pPr>
        <w:pStyle w:val="ListBullet"/>
      </w:pPr>
      <w:r>
        <w:t>IN  Not Dead After All   /   OUT  Rise of the Dark Realms</w:t>
      </w:r>
    </w:p>
    <w:p>
      <w:pPr>
        <w:pStyle w:val="ListBullet"/>
      </w:pPr>
      <w:r>
        <w:t>IN  Bushmeat Poacher   /   OUT  Yahenni's Expertise</w:t>
      </w:r>
    </w:p>
    <w:p>
      <w:pPr>
        <w:pStyle w:val="ListBullet"/>
      </w:pPr>
      <w:r>
        <w:t>IN  Agent Venom   /   OUT  Unexpected Windfall</w:t>
      </w:r>
    </w:p>
    <w:p>
      <w:pPr>
        <w:pStyle w:val="ListBullet"/>
      </w:pPr>
      <w:r>
        <w:t>IN  Spirit of Malevolence   /   OUT  Corrupted Conviction</w:t>
      </w:r>
    </w:p>
    <w:p>
      <w:pPr>
        <w:pStyle w:val="ListBullet"/>
      </w:pPr>
      <w:r>
        <w:t>Big Score stays in the 99 — it replaced Unexpected Windfall, which could not be found physically. Same text (discard a card, draw two, two Treasures) but {3}{R} instead of {2}{R}{R}, which matters on 7 Mountains. The Unexpected Windfall row has been deleted from collection.db.</w:t>
      </w:r>
    </w:p>
    <w:p>
      <w:pPr>
        <w:pStyle w:val="ListBullet"/>
      </w:pPr>
      <w:r>
        <w:t>Basics: Swamp 10 → 12, Mountain 9 → 7. Ayara costs {1}{B}{B} and her flip's {R/P} is payable with 2 life, so red is now a splash while black wants double pips on turn three plus Gray Merchant devotion.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Everything Must Go — Pick List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